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Enhanced ML Learning Templates</w:t>
      </w:r>
    </w:p>
    <w:p>
      <w:r>
        <w:t>This document contains detailed learning templates, code snippets, mathematical formulas, workflow, examples and industry use-cases to help you study and apply machine learning in real projects.</w:t>
      </w:r>
    </w:p>
    <w:p>
      <w:pPr>
        <w:pStyle w:val="Heading2"/>
      </w:pPr>
      <w:r>
        <w:t>1. Real-World Dataset Examples (Quick Reference)</w:t>
      </w:r>
    </w:p>
    <w:p>
      <w:r>
        <w:t>Regression examples: diabetes (sklearn.datasets.load_diabetes), California housing (sklearn.datasets.fetch_california_housing).</w:t>
        <w:br/>
        <w:t>Classification examples: iris, breast_cancer, digits, titanic (external).</w:t>
        <w:br/>
        <w:t>Clustering examples: use Iris features (without labels), customer segmentation datasets.</w:t>
        <w:br/>
      </w:r>
    </w:p>
    <w:p>
      <w:pPr>
        <w:pStyle w:val="Heading2"/>
      </w:pPr>
      <w:r>
        <w:t>2. Code Templates (Selected algorithms)</w:t>
      </w:r>
    </w:p>
    <w:p>
      <w:pPr>
        <w:pStyle w:val="Heading3"/>
      </w:pPr>
      <w:r>
        <w:t>Linear Regression</w:t>
      </w:r>
    </w:p>
    <w:p>
      <w:pPr/>
      <w:r>
        <w:t>from sklearn.linear_model import LinearRegression</w:t>
        <w:br/>
        <w:t>model = LinearRegression()</w:t>
        <w:br/>
        <w:t>model.fit(X_train, y_train)</w:t>
        <w:br/>
        <w:t>y_pred = model.predict(X_test)</w:t>
        <w:br/>
      </w:r>
    </w:p>
    <w:p>
      <w:pPr>
        <w:pStyle w:val="Heading3"/>
      </w:pPr>
      <w:r>
        <w:t>Logistic Regression</w:t>
      </w:r>
    </w:p>
    <w:p>
      <w:pPr/>
      <w:r>
        <w:t>from sklearn.linear_model import LogisticRegression</w:t>
        <w:br/>
        <w:t>model = LogisticRegression(max_iter=1000)</w:t>
        <w:br/>
        <w:t>model.fit(X_train, y_train)</w:t>
        <w:br/>
        <w:t>y_pred = model.predict(X_test)</w:t>
        <w:br/>
      </w:r>
    </w:p>
    <w:p>
      <w:pPr>
        <w:pStyle w:val="Heading3"/>
      </w:pPr>
      <w:r>
        <w:t>Decision Tree</w:t>
      </w:r>
    </w:p>
    <w:p>
      <w:pPr/>
      <w:r>
        <w:t>from sklearn.tree import DecisionTreeClassifier</w:t>
        <w:br/>
        <w:t>model = DecisionTreeClassifier(max_depth=5)</w:t>
        <w:br/>
        <w:t>model.fit(X_train, y_train)</w:t>
        <w:br/>
      </w:r>
    </w:p>
    <w:p>
      <w:pPr>
        <w:pStyle w:val="Heading3"/>
      </w:pPr>
      <w:r>
        <w:t>Random Forest</w:t>
      </w:r>
    </w:p>
    <w:p>
      <w:pPr/>
      <w:r>
        <w:t>from sklearn.ensemble import RandomForestClassifier</w:t>
        <w:br/>
        <w:t>model = RandomForestClassifier(n_estimators=100)</w:t>
        <w:br/>
        <w:t>model.fit(X_train, y_train)</w:t>
        <w:br/>
      </w:r>
    </w:p>
    <w:p>
      <w:pPr>
        <w:pStyle w:val="Heading3"/>
      </w:pPr>
      <w:r>
        <w:t>SVM</w:t>
      </w:r>
    </w:p>
    <w:p>
      <w:pPr/>
      <w:r>
        <w:t>from sklearn.svm import SVC</w:t>
        <w:br/>
        <w:t>model = SVC(kernel='rbf', C=1.0)</w:t>
        <w:br/>
        <w:t>model.fit(X_train, y_train)</w:t>
        <w:br/>
      </w:r>
    </w:p>
    <w:p>
      <w:pPr>
        <w:pStyle w:val="Heading3"/>
      </w:pPr>
      <w:r>
        <w:t>KNN</w:t>
      </w:r>
    </w:p>
    <w:p>
      <w:pPr/>
      <w:r>
        <w:t>from sklearn.neighbors import KNeighborsClassifier</w:t>
        <w:br/>
        <w:t>model = KNeighborsClassifier(n_neighbors=5)</w:t>
        <w:br/>
        <w:t>model.fit(X_train, y_train)</w:t>
        <w:br/>
      </w:r>
    </w:p>
    <w:p>
      <w:pPr>
        <w:pStyle w:val="Heading3"/>
      </w:pPr>
      <w:r>
        <w:t>Naive Bayes</w:t>
      </w:r>
    </w:p>
    <w:p>
      <w:pPr/>
      <w:r>
        <w:t>from sklearn.naive_bayes import GaussianNB</w:t>
        <w:br/>
        <w:t>model = GaussianNB()</w:t>
        <w:br/>
        <w:t>model.fit(X_train, y_train)</w:t>
        <w:br/>
      </w:r>
    </w:p>
    <w:p>
      <w:pPr>
        <w:pStyle w:val="Heading3"/>
      </w:pPr>
      <w:r>
        <w:t>K-Means</w:t>
      </w:r>
    </w:p>
    <w:p>
      <w:pPr/>
      <w:r>
        <w:t>from sklearn.cluster import KMeans</w:t>
        <w:br/>
        <w:t>model = KMeans(n_clusters=3)</w:t>
        <w:br/>
        <w:t>model.fit(X)</w:t>
        <w:br/>
      </w:r>
    </w:p>
    <w:p>
      <w:pPr>
        <w:pStyle w:val="Heading2"/>
      </w:pPr>
      <w:r>
        <w:t>3. Visualizations (How &amp; Why)</w:t>
      </w:r>
    </w:p>
    <w:p>
      <w:r>
        <w:t>Common visualizations to include in the notebook:</w:t>
        <w:br/>
        <w:t>- Feature distributions (histograms)</w:t>
        <w:br/>
        <w:t>- Correlation matrix (heatmap)</w:t>
        <w:br/>
        <w:t>- Model performance curves (ROC, Precision-Recall)</w:t>
        <w:br/>
        <w:t>- Residual plots for regression</w:t>
        <w:br/>
      </w:r>
    </w:p>
    <w:p>
      <w:pPr>
        <w:pStyle w:val="Heading2"/>
      </w:pPr>
      <w:r>
        <w:t>4. Mathematical Formulas (Key ones)</w:t>
      </w:r>
    </w:p>
    <w:p>
      <w:r>
        <w:t>Mean Squared Error (MSE):</w:t>
      </w:r>
    </w:p>
    <w:p>
      <w:r>
        <w:t>MSE = (1/n) * Σ (y_i - ŷ_i)^2</w:t>
      </w:r>
    </w:p>
    <w:p>
      <w:r>
        <w:t>Cross-Entropy (binary):</w:t>
      </w:r>
    </w:p>
    <w:p>
      <w:r>
        <w:t>CE = - (1/n) * Σ [y log(p) + (1 - y) log(1 - p)]</w:t>
      </w:r>
    </w:p>
    <w:p>
      <w:pPr>
        <w:pStyle w:val="Heading2"/>
      </w:pPr>
      <w:r>
        <w:t>5. Step-by-step Model Building Workflow</w:t>
      </w:r>
    </w:p>
    <w:p>
      <w:r>
        <w:t>1. Problem definition</w:t>
        <w:br/>
        <w:t>2. Data collection</w:t>
        <w:br/>
        <w:t>3. EDA &amp; visualization</w:t>
        <w:br/>
        <w:t>4. Feature engineering &amp; preprocessing</w:t>
        <w:br/>
        <w:t>5. Model selection &amp; baseline</w:t>
        <w:br/>
        <w:t>6. Hyperparameter tuning</w:t>
        <w:br/>
        <w:t>7. Validation &amp; diagnostics</w:t>
        <w:br/>
        <w:t>8. Deployment &amp; monitoring</w:t>
      </w:r>
    </w:p>
    <w:p>
      <w:pPr>
        <w:pStyle w:val="Heading2"/>
      </w:pPr>
      <w:r>
        <w:t>6. Industry Examples</w:t>
      </w:r>
    </w:p>
    <w:p>
      <w:r>
        <w:t>- Finance: Credit scoring (Logistic Regression, XGBoost), Fraud detection (Random Forest, Autoencoders)</w:t>
        <w:br/>
        <w:t>- Healthcare: Disease prediction (XGBoost, Neural Networks), Medical imaging (CNNs)</w:t>
        <w:br/>
        <w:t>- E-commerce: Recommendation &amp; segmentation (Matrix Factorization, K-Means), Demand forecasting (XGBoost, LSTM)</w:t>
        <w:br/>
      </w:r>
    </w:p>
    <w:p>
      <w:pPr>
        <w:pStyle w:val="Heading2"/>
      </w:pPr>
      <w:r>
        <w:t>7. Exercises (Notebook aligned)</w:t>
      </w:r>
    </w:p>
    <w:p>
      <w:r>
        <w:t>Exercises included in the notebook:</w:t>
        <w:br/>
        <w:t>A. Train logistic regression on breast_cancer and report accuracy, precision, recall.</w:t>
        <w:br/>
        <w:t>B. Create synthetic classification and regression datasets and test multiple algorithms.</w:t>
        <w:br/>
        <w:t>C. Demonstrate GridSearchCV for RandomForest hyperparameters.</w:t>
        <w:br/>
      </w:r>
    </w:p>
    <w:p>
      <w:pPr>
        <w:pStyle w:val="Heading2"/>
      </w:pPr>
      <w:r>
        <w:t>8. Cheat Sheets (Feature engineering, losses, regularization)</w:t>
      </w:r>
    </w:p>
    <w:p>
      <w:pPr>
        <w:pStyle w:val="Heading3"/>
      </w:pPr>
      <w:r>
        <w:t>Feature Engineering</w:t>
      </w:r>
    </w:p>
    <w:p>
      <w:pPr>
        <w:pStyle w:val="ListBullet"/>
      </w:pPr>
      <w:r>
        <w:t>Scale numeric features (StandardScaler / MinMaxScaler).</w:t>
      </w:r>
    </w:p>
    <w:p>
      <w:pPr>
        <w:pStyle w:val="ListBullet"/>
      </w:pPr>
      <w:r>
        <w:t>Encode categoricals (One-Hot, Target encoding).</w:t>
      </w:r>
    </w:p>
    <w:p>
      <w:pPr>
        <w:pStyle w:val="ListBullet"/>
      </w:pPr>
      <w:r>
        <w:t>Create interactions and polynomial features.</w:t>
      </w:r>
    </w:p>
    <w:p>
      <w:pPr>
        <w:pStyle w:val="ListBullet"/>
      </w:pPr>
      <w:r>
        <w:t>Aggregate time-based features (hour, day, lag, rolling).</w:t>
      </w:r>
    </w:p>
    <w:p>
      <w:pPr>
        <w:pStyle w:val="ListBullet"/>
      </w:pPr>
      <w:r>
        <w:t>Handle missing values (impute with median/mode/model).</w:t>
      </w:r>
    </w:p>
    <w:p>
      <w:pPr>
        <w:pStyle w:val="Heading3"/>
      </w:pPr>
      <w:r>
        <w:t>Outlier Handling</w:t>
      </w:r>
    </w:p>
    <w:p>
      <w:pPr>
        <w:pStyle w:val="ListBullet"/>
      </w:pPr>
      <w:r>
        <w:t>Use IQR (Q1 - 1.5*IQR, Q3 + 1.5*IQR) to detect outliers.</w:t>
      </w:r>
    </w:p>
    <w:p>
      <w:pPr>
        <w:pStyle w:val="ListBullet"/>
      </w:pPr>
      <w:r>
        <w:t>Winsorize or cap outliers.</w:t>
      </w:r>
    </w:p>
    <w:p>
      <w:pPr>
        <w:pStyle w:val="ListBullet"/>
      </w:pPr>
      <w:r>
        <w:t>Use robust models or transform data (log, box-cox).</w:t>
      </w:r>
    </w:p>
    <w:p>
      <w:pPr>
        <w:pStyle w:val="ListBullet"/>
      </w:pPr>
      <w:r>
        <w:t>Consider model-based removal only if justified.</w:t>
      </w:r>
    </w:p>
    <w:p>
      <w:pPr>
        <w:pStyle w:val="Heading3"/>
      </w:pPr>
      <w:r>
        <w:t>Train/Val/Test</w:t>
      </w:r>
    </w:p>
    <w:p>
      <w:pPr>
        <w:pStyle w:val="ListBullet"/>
      </w:pPr>
      <w:r>
        <w:t>Split data into Train / Validation / Test (e.g., 60/20/20).</w:t>
      </w:r>
    </w:p>
    <w:p>
      <w:pPr>
        <w:pStyle w:val="ListBullet"/>
      </w:pPr>
      <w:r>
        <w:t>Use cross-validation for robust estimates (k-fold).</w:t>
      </w:r>
    </w:p>
    <w:p>
      <w:pPr>
        <w:pStyle w:val="ListBullet"/>
      </w:pPr>
      <w:r>
        <w:t>Keep Test set untouched until final evaluation.</w:t>
      </w:r>
    </w:p>
    <w:p>
      <w:pPr>
        <w:pStyle w:val="ListBullet"/>
      </w:pPr>
      <w:r>
        <w:t>For time-series use time-based splits (no shuffling).</w:t>
      </w:r>
    </w:p>
    <w:p>
      <w:pPr>
        <w:pStyle w:val="Heading3"/>
      </w:pPr>
      <w:r>
        <w:t>Loss Functions</w:t>
      </w:r>
    </w:p>
    <w:p>
      <w:pPr>
        <w:pStyle w:val="ListBullet"/>
      </w:pPr>
      <w:r>
        <w:t>MSE: (1/n) * sum((y - y_pred)^2) -- Regression</w:t>
      </w:r>
    </w:p>
    <w:p>
      <w:pPr>
        <w:pStyle w:val="ListBullet"/>
      </w:pPr>
      <w:r>
        <w:t>MAE: (1/n) * sum(|y - y_pred|) -- Regression robust to outliers</w:t>
      </w:r>
    </w:p>
    <w:p>
      <w:pPr>
        <w:pStyle w:val="ListBullet"/>
      </w:pPr>
      <w:r>
        <w:t>Cross-Entropy / Log Loss -- Classification</w:t>
      </w:r>
    </w:p>
    <w:p>
      <w:pPr>
        <w:pStyle w:val="ListBullet"/>
      </w:pPr>
      <w:r>
        <w:t>Hinge Loss -- SVM</w:t>
      </w:r>
    </w:p>
    <w:p>
      <w:pPr>
        <w:pStyle w:val="ListBullet"/>
      </w:pPr>
      <w:r>
        <w:t>Custom loss supported by many boosting libraries</w:t>
      </w:r>
    </w:p>
    <w:p>
      <w:pPr>
        <w:pStyle w:val="Heading3"/>
      </w:pPr>
      <w:r>
        <w:t>Regularization</w:t>
      </w:r>
    </w:p>
    <w:p>
      <w:pPr>
        <w:pStyle w:val="ListBullet"/>
      </w:pPr>
      <w:r>
        <w:t>L1 (Lasso) -- feature selection, add abs(coeff) penalty.</w:t>
      </w:r>
    </w:p>
    <w:p>
      <w:pPr>
        <w:pStyle w:val="ListBullet"/>
      </w:pPr>
      <w:r>
        <w:t>L2 (Ridge) -- weight shrinkage, add squared coeff penalty.</w:t>
      </w:r>
    </w:p>
    <w:p>
      <w:pPr>
        <w:pStyle w:val="ListBullet"/>
      </w:pPr>
      <w:r>
        <w:t>ElasticNet -- mix of L1 and L2.</w:t>
      </w:r>
    </w:p>
    <w:p>
      <w:pPr>
        <w:pStyle w:val="ListBullet"/>
      </w:pPr>
      <w:r>
        <w:t>Dropout -- for neural networks.</w:t>
      </w:r>
    </w:p>
    <w:p>
      <w:pPr>
        <w:pStyle w:val="ListBullet"/>
      </w:pPr>
      <w:r>
        <w:t>Early stopping -- stop training when val loss increases.</w:t>
      </w:r>
    </w:p>
    <w:p>
      <w:pPr>
        <w:pStyle w:val="Heading3"/>
      </w:pPr>
      <w:r>
        <w:t>Accuracy Improvement</w:t>
      </w:r>
    </w:p>
    <w:p>
      <w:pPr>
        <w:pStyle w:val="ListBullet"/>
      </w:pPr>
      <w:r>
        <w:t>Better features (most impactful).</w:t>
      </w:r>
    </w:p>
    <w:p>
      <w:pPr>
        <w:pStyle w:val="ListBullet"/>
      </w:pPr>
      <w:r>
        <w:t>Hyperparameter tuning (Grid/Random/Bayesian).</w:t>
      </w:r>
    </w:p>
    <w:p>
      <w:pPr>
        <w:pStyle w:val="ListBullet"/>
      </w:pPr>
      <w:r>
        <w:t>Ensembling (stacking, blending, bagging).</w:t>
      </w:r>
    </w:p>
    <w:p>
      <w:pPr>
        <w:pStyle w:val="ListBullet"/>
      </w:pPr>
      <w:r>
        <w:t>More data or data augmentation.</w:t>
      </w:r>
    </w:p>
    <w:p>
      <w:pPr>
        <w:pStyle w:val="ListBullet"/>
      </w:pPr>
      <w:r>
        <w:t>Model calibration and proper evaluation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